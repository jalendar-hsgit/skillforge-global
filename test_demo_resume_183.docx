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John Demo</w:t>
      </w:r>
    </w:p>
    <w:p>
      <w:pPr>
        <w:jc w:val="center"/>
      </w:pPr>
      <w:r>
        <w:t>john@demo.com | +1-555-0100</w:t>
      </w:r>
    </w:p>
    <w:p/>
    <w:p>
      <w:pPr>
        <w:pStyle w:val="Heading2"/>
      </w:pPr>
      <w:r>
        <w:t>PROFESSIONAL SUMMARY</w:t>
      </w:r>
    </w:p>
    <w:p>
      <w:r>
        <w:t>Experienced professional ready for demo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